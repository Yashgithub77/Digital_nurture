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JUnit &amp; Mockito Assignment Solutions</w:t>
      </w:r>
    </w:p>
    <w:p>
      <w:pPr>
        <w:pStyle w:val="Heading2"/>
      </w:pPr>
      <w:r>
        <w:t>JUnit Basic Testing</w:t>
      </w:r>
    </w:p>
    <w:p>
      <w:pPr>
        <w:pStyle w:val="ListBullet"/>
      </w:pPr>
      <w:r>
        <w:t>Set up a Java project with JUnit dependency.</w:t>
      </w:r>
    </w:p>
    <w:p>
      <w:pPr>
        <w:pStyle w:val="ListBullet"/>
      </w:pPr>
      <w:r>
        <w:t>Create test classes for application methods.</w:t>
      </w:r>
    </w:p>
    <w:p>
      <w:pPr>
        <w:pStyle w:val="ListBullet"/>
      </w:pPr>
      <w:r>
        <w:t>Use assertions: assertEquals(), assertTrue(), assertFalse(), assertNull(), assertNotNull().</w:t>
      </w:r>
    </w:p>
    <w:p>
      <w:pPr>
        <w:pStyle w:val="ListBullet"/>
      </w:pPr>
      <w:r>
        <w:t>Follow Arrange-Act-Assert (AAA) pattern.</w:t>
      </w:r>
    </w:p>
    <w:p>
      <w:pPr>
        <w:pStyle w:val="ListBullet"/>
      </w:pPr>
      <w:r>
        <w:t>Use @Before and @After methods for setup and teardown.</w:t>
      </w:r>
    </w:p>
    <w:p>
      <w:pPr>
        <w:pStyle w:val="Heading2"/>
      </w:pPr>
      <w:r>
        <w:t>JUnit Advanced Testing</w:t>
      </w:r>
    </w:p>
    <w:p>
      <w:pPr>
        <w:pStyle w:val="ListBullet"/>
      </w:pPr>
      <w:r>
        <w:t>Parameterized Tests using @ParameterizedTest and @ValueSource.</w:t>
      </w:r>
    </w:p>
    <w:p>
      <w:pPr>
        <w:pStyle w:val="ListBullet"/>
      </w:pPr>
      <w:r>
        <w:t>Create Test Suite using @Suite and @SelectClasses.</w:t>
      </w:r>
    </w:p>
    <w:p>
      <w:pPr>
        <w:pStyle w:val="ListBullet"/>
      </w:pPr>
      <w:r>
        <w:t>Control execution order using @TestMethodOrder and @Order.</w:t>
      </w:r>
    </w:p>
    <w:p>
      <w:pPr>
        <w:pStyle w:val="ListBullet"/>
      </w:pPr>
      <w:r>
        <w:t>Test exceptions using assertThrows().</w:t>
      </w:r>
    </w:p>
    <w:p>
      <w:pPr>
        <w:pStyle w:val="ListBullet"/>
      </w:pPr>
      <w:r>
        <w:t>Perform timeout testing using assertTimeout().</w:t>
      </w:r>
    </w:p>
    <w:p>
      <w:pPr>
        <w:pStyle w:val="Heading2"/>
      </w:pPr>
      <w:r>
        <w:t>Mockito Advanced Exercises</w:t>
      </w:r>
    </w:p>
    <w:p>
      <w:pPr>
        <w:pStyle w:val="ListBullet"/>
      </w:pPr>
      <w:r>
        <w:t>Mock Repository and stub methods using Mockito when(...).thenReturn(...).</w:t>
      </w:r>
    </w:p>
    <w:p>
      <w:pPr>
        <w:pStyle w:val="ListBullet"/>
      </w:pPr>
      <w:r>
        <w:t>Mock REST client for API testing.</w:t>
      </w:r>
    </w:p>
    <w:p>
      <w:pPr>
        <w:pStyle w:val="ListBullet"/>
      </w:pPr>
      <w:r>
        <w:t>Mock FileReader and FileWriter for file I/O testing.</w:t>
      </w:r>
    </w:p>
    <w:p>
      <w:pPr>
        <w:pStyle w:val="ListBullet"/>
      </w:pPr>
      <w:r>
        <w:t>Mock Network client for network interaction testing.</w:t>
      </w:r>
    </w:p>
    <w:p>
      <w:pPr>
        <w:pStyle w:val="ListBullet"/>
      </w:pPr>
      <w:r>
        <w:t>Return multiple values using consecutive thenReturn() calls.</w:t>
      </w:r>
    </w:p>
    <w:p>
      <w:pPr>
        <w:pStyle w:val="Heading2"/>
      </w:pPr>
      <w:r>
        <w:t>Sample Mockito Snippet</w:t>
      </w:r>
    </w:p>
    <w:p>
      <w:r>
        <w:t>Repository repo = mock(Repository.class);</w:t>
        <w:br/>
        <w:t>when(repo.getData()).thenReturn("Mock Data");</w:t>
        <w:br/>
        <w:t>Service service = new Service(repo);</w:t>
        <w:br/>
        <w:t>assertEquals("Processed Mock Data", service.processData());</w:t>
      </w:r>
    </w:p>
    <w:p>
      <w:pPr>
        <w:pStyle w:val="Heading2"/>
      </w:pPr>
      <w:r>
        <w:t>Expected Outcome</w:t>
      </w:r>
    </w:p>
    <w:p>
      <w:r>
        <w:t>All JUnit test cases execute successfully. Mockito mocks isolate external dependencies. Assertions validate expected behavior and advanced features such as parameterized tests, test suites, execution order, exception handling, timeout testing, and multiple return values work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
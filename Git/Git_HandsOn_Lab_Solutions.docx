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Hands-on Lab Solutions</w:t>
      </w:r>
    </w:p>
    <w:p>
      <w:pPr>
        <w:pStyle w:val="Heading2"/>
      </w:pPr>
      <w:r>
        <w:t>Git Configuration &amp; Repository Setup</w:t>
      </w:r>
    </w:p>
    <w:p>
      <w:pPr>
        <w:pStyle w:val="ListBullet"/>
      </w:pPr>
      <w:r>
        <w:t>git --version</w:t>
      </w:r>
    </w:p>
    <w:p>
      <w:pPr>
        <w:pStyle w:val="ListBullet"/>
      </w:pPr>
      <w:r>
        <w:t>git config --global user.name "Your Name"</w:t>
      </w:r>
    </w:p>
    <w:p>
      <w:pPr>
        <w:pStyle w:val="ListBullet"/>
      </w:pPr>
      <w:r>
        <w:t>git config --global user.email "you@example.com"</w:t>
      </w:r>
    </w:p>
    <w:p>
      <w:pPr>
        <w:pStyle w:val="ListBullet"/>
      </w:pPr>
      <w:r>
        <w:t>git config --global --list</w:t>
      </w:r>
    </w:p>
    <w:p>
      <w:pPr>
        <w:pStyle w:val="ListBullet"/>
      </w:pPr>
      <w:r>
        <w:t>notepad++</w:t>
      </w:r>
    </w:p>
    <w:p>
      <w:pPr>
        <w:pStyle w:val="ListBullet"/>
      </w:pPr>
      <w:r>
        <w:t>git config --global alias.np notepad++</w:t>
      </w:r>
    </w:p>
    <w:p>
      <w:pPr>
        <w:pStyle w:val="ListBullet"/>
      </w:pPr>
      <w:r>
        <w:t>git config --global core.editor "notepad++"</w:t>
      </w:r>
    </w:p>
    <w:p>
      <w:pPr>
        <w:pStyle w:val="ListBullet"/>
      </w:pPr>
      <w:r>
        <w:t>git config --global -e</w:t>
      </w:r>
    </w:p>
    <w:p>
      <w:pPr>
        <w:pStyle w:val="ListBullet"/>
      </w:pPr>
      <w:r>
        <w:t>mkdir GitDemo &amp;&amp; cd GitDemo</w:t>
      </w:r>
    </w:p>
    <w:p>
      <w:pPr>
        <w:pStyle w:val="ListBullet"/>
      </w:pPr>
      <w:r>
        <w:t>git init</w:t>
      </w:r>
    </w:p>
    <w:p>
      <w:pPr>
        <w:pStyle w:val="ListBullet"/>
      </w:pPr>
      <w:r>
        <w:t>ls -la</w:t>
      </w:r>
    </w:p>
    <w:p>
      <w:pPr>
        <w:pStyle w:val="ListBullet"/>
      </w:pPr>
      <w:r>
        <w:t>echo "Welcome to Git" &gt; welcome.txt</w:t>
      </w:r>
    </w:p>
    <w:p>
      <w:pPr>
        <w:pStyle w:val="ListBullet"/>
      </w:pPr>
      <w:r>
        <w:t>ls</w:t>
      </w:r>
    </w:p>
    <w:p>
      <w:pPr>
        <w:pStyle w:val="ListBullet"/>
      </w:pPr>
      <w:r>
        <w:t>cat welcome.txt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add welcome.txt</w:t>
      </w:r>
    </w:p>
    <w:p>
      <w:pPr>
        <w:pStyle w:val="ListBullet"/>
      </w:pPr>
      <w:r>
        <w:t>git commit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remote add origin &lt;repository-url&gt;</w:t>
      </w:r>
    </w:p>
    <w:p>
      <w:pPr>
        <w:pStyle w:val="ListBullet"/>
      </w:pPr>
      <w:r>
        <w:t>git pull origin master</w:t>
      </w:r>
    </w:p>
    <w:p>
      <w:pPr>
        <w:pStyle w:val="ListBullet"/>
      </w:pPr>
      <w:r>
        <w:t>git push origin master</w:t>
      </w:r>
    </w:p>
    <w:p>
      <w:pPr>
        <w:pStyle w:val="Heading2"/>
      </w:pPr>
      <w:r>
        <w:t>Git Ignore</w:t>
      </w:r>
    </w:p>
    <w:p>
      <w:pPr>
        <w:pStyle w:val="ListBullet"/>
      </w:pPr>
      <w:r>
        <w:t>touch sample.log</w:t>
      </w:r>
    </w:p>
    <w:p>
      <w:pPr>
        <w:pStyle w:val="ListBullet"/>
      </w:pPr>
      <w:r>
        <w:t>mkdir log</w:t>
      </w:r>
    </w:p>
    <w:p>
      <w:pPr>
        <w:pStyle w:val="ListBullet"/>
      </w:pPr>
      <w:r>
        <w:t>echo "*.log" &gt; .gitignore</w:t>
      </w:r>
    </w:p>
    <w:p>
      <w:pPr>
        <w:pStyle w:val="ListBullet"/>
      </w:pPr>
      <w:r>
        <w:t>echo "log/" &gt;&gt; .gitignore</w:t>
      </w:r>
    </w:p>
    <w:p>
      <w:pPr>
        <w:pStyle w:val="ListBullet"/>
      </w:pPr>
      <w:r>
        <w:t>git status</w:t>
      </w:r>
    </w:p>
    <w:p>
      <w:pPr>
        <w:pStyle w:val="Heading2"/>
      </w:pPr>
      <w:r>
        <w:t>Branching &amp; Merging</w:t>
      </w:r>
    </w:p>
    <w:p>
      <w:pPr>
        <w:pStyle w:val="ListBullet"/>
      </w:pPr>
      <w:r>
        <w:t>git branch GitNewBranch</w:t>
      </w:r>
    </w:p>
    <w:p>
      <w:pPr>
        <w:pStyle w:val="ListBullet"/>
      </w:pPr>
      <w:r>
        <w:t>git branch -a</w:t>
      </w:r>
    </w:p>
    <w:p>
      <w:pPr>
        <w:pStyle w:val="ListBullet"/>
      </w:pPr>
      <w:r>
        <w:t>git checkout GitNewBranch</w:t>
      </w:r>
    </w:p>
    <w:p>
      <w:pPr>
        <w:pStyle w:val="ListBullet"/>
      </w:pPr>
      <w:r>
        <w:t>echo "Branch file" &gt; branch.txt</w:t>
      </w:r>
    </w:p>
    <w:p>
      <w:pPr>
        <w:pStyle w:val="ListBullet"/>
      </w:pPr>
      <w:r>
        <w:t>git add .</w:t>
      </w:r>
    </w:p>
    <w:p>
      <w:pPr>
        <w:pStyle w:val="ListBullet"/>
      </w:pPr>
      <w:r>
        <w:t>git commit -m "Added branch file"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checkout master</w:t>
      </w:r>
    </w:p>
    <w:p>
      <w:pPr>
        <w:pStyle w:val="ListBullet"/>
      </w:pPr>
      <w:r>
        <w:t>git diff master GitNewBranch</w:t>
      </w:r>
    </w:p>
    <w:p>
      <w:pPr>
        <w:pStyle w:val="ListBullet"/>
      </w:pPr>
      <w:r>
        <w:t>git mergetool</w:t>
      </w:r>
    </w:p>
    <w:p>
      <w:pPr>
        <w:pStyle w:val="ListBullet"/>
      </w:pPr>
      <w:r>
        <w:t>git merge GitNewBranch</w:t>
      </w:r>
    </w:p>
    <w:p>
      <w:pPr>
        <w:pStyle w:val="ListBullet"/>
      </w:pPr>
      <w:r>
        <w:t>git log --oneline --graph --decorate</w:t>
      </w:r>
    </w:p>
    <w:p>
      <w:pPr>
        <w:pStyle w:val="ListBullet"/>
      </w:pPr>
      <w:r>
        <w:t>git branch -d GitNewBranch</w:t>
      </w:r>
    </w:p>
    <w:p>
      <w:pPr>
        <w:pStyle w:val="ListBullet"/>
      </w:pPr>
      <w:r>
        <w:t>git status</w:t>
      </w:r>
    </w:p>
    <w:p>
      <w:pPr>
        <w:pStyle w:val="Heading2"/>
      </w:pPr>
      <w:r>
        <w:t>Merge Conflict Resolution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checkout -b GitWork</w:t>
      </w:r>
    </w:p>
    <w:p>
      <w:pPr>
        <w:pStyle w:val="ListBullet"/>
      </w:pPr>
      <w:r>
        <w:t>echo "&lt;hello&gt;Branch&lt;/hello&gt;" &gt; hello.xml</w:t>
      </w:r>
    </w:p>
    <w:p>
      <w:pPr>
        <w:pStyle w:val="ListBullet"/>
      </w:pPr>
      <w:r>
        <w:t>git add hello.xml</w:t>
      </w:r>
    </w:p>
    <w:p>
      <w:pPr>
        <w:pStyle w:val="ListBullet"/>
      </w:pPr>
      <w:r>
        <w:t>git commit -m "Added hello.xml in branch"</w:t>
      </w:r>
    </w:p>
    <w:p>
      <w:pPr>
        <w:pStyle w:val="ListBullet"/>
      </w:pPr>
      <w:r>
        <w:t>git checkout master</w:t>
      </w:r>
    </w:p>
    <w:p>
      <w:pPr>
        <w:pStyle w:val="ListBullet"/>
      </w:pPr>
      <w:r>
        <w:t>echo "&lt;hello&gt;Master&lt;/hello&gt;" &gt; hello.xml</w:t>
      </w:r>
    </w:p>
    <w:p>
      <w:pPr>
        <w:pStyle w:val="ListBullet"/>
      </w:pPr>
      <w:r>
        <w:t>git add hello.xml</w:t>
      </w:r>
    </w:p>
    <w:p>
      <w:pPr>
        <w:pStyle w:val="ListBullet"/>
      </w:pPr>
      <w:r>
        <w:t>git commit -m "Added hello.xml in master"</w:t>
      </w:r>
    </w:p>
    <w:p>
      <w:pPr>
        <w:pStyle w:val="ListBullet"/>
      </w:pPr>
      <w:r>
        <w:t>git log --oneline --graph --decorate --all</w:t>
      </w:r>
    </w:p>
    <w:p>
      <w:pPr>
        <w:pStyle w:val="ListBullet"/>
      </w:pPr>
      <w:r>
        <w:t>git diff master GitWork</w:t>
      </w:r>
    </w:p>
    <w:p>
      <w:pPr>
        <w:pStyle w:val="ListBullet"/>
      </w:pPr>
      <w:r>
        <w:t>git mergetool</w:t>
      </w:r>
    </w:p>
    <w:p>
      <w:pPr>
        <w:pStyle w:val="ListBullet"/>
      </w:pPr>
      <w:r>
        <w:t>git merge GitWork</w:t>
      </w:r>
    </w:p>
    <w:p>
      <w:pPr>
        <w:pStyle w:val="ListBullet"/>
      </w:pPr>
      <w:r>
        <w:t>Resolve conflict markers and save</w:t>
      </w:r>
    </w:p>
    <w:p>
      <w:pPr>
        <w:pStyle w:val="ListBullet"/>
      </w:pPr>
      <w:r>
        <w:t>git add hello.xml</w:t>
      </w:r>
    </w:p>
    <w:p>
      <w:pPr>
        <w:pStyle w:val="ListBullet"/>
      </w:pPr>
      <w:r>
        <w:t>git commit -m "Resolved merge conflict"</w:t>
      </w:r>
    </w:p>
    <w:p>
      <w:pPr>
        <w:pStyle w:val="ListBullet"/>
      </w:pPr>
      <w:r>
        <w:t>echo "*.bak" &gt;&gt; .gitignore</w:t>
      </w:r>
    </w:p>
    <w:p>
      <w:pPr>
        <w:pStyle w:val="ListBullet"/>
      </w:pPr>
      <w:r>
        <w:t>git add .gitignore</w:t>
      </w:r>
    </w:p>
    <w:p>
      <w:pPr>
        <w:pStyle w:val="ListBullet"/>
      </w:pPr>
      <w:r>
        <w:t>git commit -m "Updated gitignore"</w:t>
      </w:r>
    </w:p>
    <w:p>
      <w:pPr>
        <w:pStyle w:val="ListBullet"/>
      </w:pPr>
      <w:r>
        <w:t>git branch</w:t>
      </w:r>
    </w:p>
    <w:p>
      <w:pPr>
        <w:pStyle w:val="ListBullet"/>
      </w:pPr>
      <w:r>
        <w:t>git branch -d GitWork</w:t>
      </w:r>
    </w:p>
    <w:p>
      <w:pPr>
        <w:pStyle w:val="ListBullet"/>
      </w:pPr>
      <w:r>
        <w:t>git log --oneline --graph --decorate</w:t>
      </w:r>
    </w:p>
    <w:p>
      <w:pPr>
        <w:pStyle w:val="Heading2"/>
      </w:pPr>
      <w:r>
        <w:t>Clean Up &amp; Push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branch</w:t>
      </w:r>
    </w:p>
    <w:p>
      <w:pPr>
        <w:pStyle w:val="ListBullet"/>
      </w:pPr>
      <w:r>
        <w:t>git pull origin master</w:t>
      </w:r>
    </w:p>
    <w:p>
      <w:pPr>
        <w:pStyle w:val="ListBullet"/>
      </w:pPr>
      <w:r>
        <w:t>git push origin master</w:t>
      </w:r>
    </w:p>
    <w:p>
      <w:pPr>
        <w:pStyle w:val="ListBullet"/>
      </w:pPr>
      <w:r>
        <w:t>Verify changes in remote GitLab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
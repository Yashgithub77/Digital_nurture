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Core + Maven Combined Reference Code</w:t>
      </w:r>
    </w:p>
    <w:p>
      <w:r>
        <w:t>This single document combines the code required to complete the exercises in the uploaded lab.</w:t>
        <w:br/>
      </w:r>
    </w:p>
    <w:p>
      <w:pPr>
        <w:pStyle w:val="Heading2"/>
      </w:pPr>
      <w:r>
        <w:t>pom.xml</w:t>
      </w:r>
    </w:p>
    <w:p>
      <w:r>
        <w:rPr>
          <w:rFonts w:ascii="Courier New" w:hAnsi="Courier New"/>
          <w:sz w:val="18"/>
        </w:rPr>
        <w:t>&lt;dependencies&gt;</w:t>
        <w:br/>
        <w:t xml:space="preserve">    &lt;dependency&gt;</w:t>
        <w:br/>
        <w:t xml:space="preserve">        &lt;groupId&gt;org.springframework&lt;/groupId&gt;</w:t>
        <w:br/>
        <w:t xml:space="preserve">        &lt;artifactId&gt;spring-context&lt;/artifactId&gt;</w:t>
        <w:br/>
        <w:t xml:space="preserve">        &lt;version&gt;5.3.30&lt;/version&gt;</w:t>
        <w:br/>
        <w:t xml:space="preserve">    &lt;/dependency&gt;</w:t>
        <w:br/>
        <w:t xml:space="preserve">    &lt;dependency&gt;</w:t>
        <w:br/>
        <w:t xml:space="preserve">        &lt;groupId&gt;org.springframework&lt;/groupId&gt;</w:t>
        <w:br/>
        <w:t xml:space="preserve">        &lt;artifactId&gt;spring-aop&lt;/artifactId&gt;</w:t>
        <w:br/>
        <w:t xml:space="preserve">        &lt;version&gt;5.3.30&lt;/version&gt;</w:t>
        <w:br/>
        <w:t xml:space="preserve">    &lt;/dependency&gt;</w:t>
        <w:br/>
        <w:t xml:space="preserve">    &lt;dependency&gt;</w:t>
        <w:br/>
        <w:t xml:space="preserve">        &lt;groupId&gt;org.springframework&lt;/groupId&gt;</w:t>
        <w:br/>
        <w:t xml:space="preserve">        &lt;artifactId&gt;spring-webmvc&lt;/artifactId&gt;</w:t>
        <w:br/>
        <w:t xml:space="preserve">        &lt;version&gt;5.3.30&lt;/version&gt;</w:t>
        <w:br/>
        <w:t xml:space="preserve">    &lt;/dependency&gt;</w:t>
        <w:br/>
        <w:t xml:space="preserve">    &lt;dependency&gt;</w:t>
        <w:br/>
        <w:t xml:space="preserve">        &lt;groupId&gt;org.aspectj&lt;/groupId&gt;</w:t>
        <w:br/>
        <w:t xml:space="preserve">        &lt;artifactId&gt;aspectjweaver&lt;/artifactId&gt;</w:t>
        <w:br/>
        <w:t xml:space="preserve">        &lt;version&gt;1.9.22&lt;/version&gt;</w:t>
        <w:br/>
        <w:t xml:space="preserve">    &lt;/dependency&gt;</w:t>
        <w:br/>
        <w:t>&lt;/dependencies&gt;</w:t>
        <w:br/>
        <w:br/>
        <w:t>&lt;build&gt;</w:t>
        <w:br/>
        <w:t xml:space="preserve"> &lt;plugins&gt;</w:t>
        <w:br/>
        <w:t xml:space="preserve">  &lt;plugin&gt;</w:t>
        <w:br/>
        <w:t xml:space="preserve">   &lt;groupId&gt;org.apache.maven.plugins&lt;/groupId&gt;</w:t>
        <w:br/>
        <w:t xml:space="preserve">   &lt;artifactId&gt;maven-compiler-plugin&lt;/artifactId&gt;</w:t>
        <w:br/>
        <w:t xml:space="preserve">   &lt;version&gt;3.11.0&lt;/version&gt;</w:t>
        <w:br/>
        <w:t xml:space="preserve">   &lt;configuration&gt;</w:t>
        <w:br/>
        <w:t xml:space="preserve">    &lt;source&gt;1.8&lt;/source&gt;</w:t>
        <w:br/>
        <w:t xml:space="preserve">    &lt;target&gt;1.8&lt;/target&gt;</w:t>
        <w:br/>
        <w:t xml:space="preserve">   &lt;/configuration&gt;</w:t>
        <w:br/>
        <w:t xml:space="preserve">  &lt;/plugin&gt;</w:t>
        <w:br/>
        <w:t xml:space="preserve"> &lt;/plugins&gt;</w:t>
        <w:br/>
        <w:t>&lt;/build&gt;</w:t>
      </w:r>
    </w:p>
    <w:p>
      <w:pPr>
        <w:pStyle w:val="Heading2"/>
      </w:pPr>
      <w:r>
        <w:t>applicationContext.xml</w:t>
      </w:r>
    </w:p>
    <w:p>
      <w:r>
        <w:rPr>
          <w:rFonts w:ascii="Courier New" w:hAnsi="Courier New"/>
          <w:sz w:val="18"/>
        </w:rPr>
        <w:t>&lt;?xml version="1.0" encoding="UTF-8"?&gt;</w:t>
        <w:br/>
        <w:t>&lt;beans xmlns="http://www.springframework.org/schema/beans"</w:t>
        <w:br/>
        <w:t xml:space="preserve"> xmlns:context="http://www.springframework.org/schema/context"</w:t>
        <w:br/>
        <w:t xml:space="preserve"> xmlns:aop="http://www.springframework.org/schema/aop"</w:t>
        <w:br/>
        <w:t xml:space="preserve"> xmlns:xsi="http://www.w3.org/2001/XMLSchema-instance"</w:t>
        <w:br/>
        <w:t xml:space="preserve"> xsi:schemaLocation="</w:t>
        <w:br/>
        <w:t xml:space="preserve"> http://www.springframework.org/schema/beans http://www.springframework.org/schema/beans/spring-beans.xsd</w:t>
        <w:br/>
        <w:t xml:space="preserve"> http://www.springframework.org/schema/context http://www.springframework.org/schema/context/spring-context.xsd</w:t>
        <w:br/>
        <w:t xml:space="preserve"> http://www.springframework.org/schema/aop http://www.springframework.org/schema/aop/spring-aop.xsd"&gt;</w:t>
        <w:br/>
        <w:br/>
        <w:t>&lt;context:component-scan base-package="com.library"/&gt;</w:t>
        <w:br/>
        <w:br/>
        <w:t>&lt;bean id="bookRepository" class="com.library.repository.BookRepository"/&gt;</w:t>
        <w:br/>
        <w:br/>
        <w:t>&lt;bean id="bookService" class="com.library.service.BookService"&gt;</w:t>
        <w:br/>
        <w:t xml:space="preserve"> &lt;constructor-arg ref="bookRepository"/&gt;</w:t>
        <w:br/>
        <w:t xml:space="preserve"> &lt;property name="bookRepository" ref="bookRepository"/&gt;</w:t>
        <w:br/>
        <w:t>&lt;/bean&gt;</w:t>
        <w:br/>
        <w:br/>
        <w:t>&lt;bean id="loggingAspect" class="com.library.aspect.LoggingAspect"/&gt;</w:t>
        <w:br/>
        <w:t>&lt;aop:aspectj-autoproxy/&gt;</w:t>
        <w:br/>
        <w:t>&lt;/beans&gt;</w:t>
      </w:r>
    </w:p>
    <w:p>
      <w:pPr>
        <w:pStyle w:val="Heading2"/>
      </w:pPr>
      <w:r>
        <w:t>BookRepository.java</w:t>
      </w:r>
    </w:p>
    <w:p>
      <w:r>
        <w:rPr>
          <w:rFonts w:ascii="Courier New" w:hAnsi="Courier New"/>
          <w:sz w:val="18"/>
        </w:rPr>
        <w:t>package com.library.repository;</w:t>
        <w:br/>
        <w:br/>
        <w:t>import org.springframework.stereotype.Repository;</w:t>
        <w:br/>
        <w:br/>
        <w:t>@Repository</w:t>
        <w:br/>
        <w:t>public class BookRepository {</w:t>
        <w:br/>
        <w:t xml:space="preserve">    public void display(){</w:t>
        <w:br/>
        <w:t xml:space="preserve">        System.out.println("Book Repository");</w:t>
        <w:br/>
        <w:t xml:space="preserve">    }</w:t>
        <w:br/>
        <w:t>}</w:t>
      </w:r>
    </w:p>
    <w:p>
      <w:pPr>
        <w:pStyle w:val="Heading2"/>
      </w:pPr>
      <w:r>
        <w:t>BookService.java</w:t>
      </w:r>
    </w:p>
    <w:p>
      <w:r>
        <w:rPr>
          <w:rFonts w:ascii="Courier New" w:hAnsi="Courier New"/>
          <w:sz w:val="18"/>
        </w:rPr>
        <w:t>package com.library.service;</w:t>
        <w:br/>
        <w:br/>
        <w:t>import com.library.repository.BookRepository;</w:t>
        <w:br/>
        <w:t>import org.springframework.stereotype.Service;</w:t>
        <w:br/>
        <w:br/>
        <w:t>@Service</w:t>
        <w:br/>
        <w:t>public class BookService {</w:t>
        <w:br/>
        <w:t xml:space="preserve">    private BookRepository bookRepository;</w:t>
        <w:br/>
        <w:br/>
        <w:t xml:space="preserve">    public BookService(){}</w:t>
        <w:br/>
        <w:br/>
        <w:t xml:space="preserve">    public BookService(BookRepository bookRepository){</w:t>
        <w:br/>
        <w:t xml:space="preserve">        this.bookRepository=bookRepository;</w:t>
        <w:br/>
        <w:t xml:space="preserve">    }</w:t>
        <w:br/>
        <w:br/>
        <w:t xml:space="preserve">    public void setBookRepository(BookRepository bookRepository){</w:t>
        <w:br/>
        <w:t xml:space="preserve">        this.bookRepository=bookRepository;</w:t>
        <w:br/>
        <w:t xml:space="preserve">    }</w:t>
        <w:br/>
        <w:br/>
        <w:t xml:space="preserve">    public void service(){</w:t>
        <w:br/>
        <w:t xml:space="preserve">        System.out.println("Book Service");</w:t>
        <w:br/>
        <w:t xml:space="preserve">        bookRepository.display();</w:t>
        <w:br/>
        <w:t xml:space="preserve">    }</w:t>
        <w:br/>
        <w:t>}</w:t>
      </w:r>
    </w:p>
    <w:p>
      <w:pPr>
        <w:pStyle w:val="Heading2"/>
      </w:pPr>
      <w:r>
        <w:t>LoggingAspect.java</w:t>
      </w:r>
    </w:p>
    <w:p>
      <w:r>
        <w:rPr>
          <w:rFonts w:ascii="Courier New" w:hAnsi="Courier New"/>
          <w:sz w:val="18"/>
        </w:rPr>
        <w:t>package com.library.aspect;</w:t>
        <w:br/>
        <w:br/>
        <w:t>import org.aspectj.lang.JoinPoint;</w:t>
        <w:br/>
        <w:t>import org.aspectj.lang.annotation.*;</w:t>
        <w:br/>
        <w:t>import org.springframework.stereotype.Component;</w:t>
        <w:br/>
        <w:br/>
        <w:t>@Aspect</w:t>
        <w:br/>
        <w:t>@Component</w:t>
        <w:br/>
        <w:t>public class LoggingAspect {</w:t>
        <w:br/>
        <w:br/>
        <w:t xml:space="preserve"> @Before("execution(* com.library.service.*.*(..))")</w:t>
        <w:br/>
        <w:t xml:space="preserve"> public void before(JoinPoint jp){</w:t>
        <w:br/>
        <w:t xml:space="preserve">   System.out.println("Before: "+jp.getSignature().getName());</w:t>
        <w:br/>
        <w:t xml:space="preserve"> }</w:t>
        <w:br/>
        <w:br/>
        <w:t xml:space="preserve"> @After("execution(* com.library.service.*.*(..))")</w:t>
        <w:br/>
        <w:t xml:space="preserve"> public void after(JoinPoint jp){</w:t>
        <w:br/>
        <w:t xml:space="preserve">   System.out.println("After: "+jp.getSignature().getName());</w:t>
        <w:br/>
        <w:t xml:space="preserve"> }</w:t>
        <w:br/>
        <w:t>}</w:t>
      </w:r>
    </w:p>
    <w:p>
      <w:pPr>
        <w:pStyle w:val="Heading2"/>
      </w:pPr>
      <w:r>
        <w:t>LibraryManagementApplication.java</w:t>
      </w:r>
    </w:p>
    <w:p>
      <w:r>
        <w:rPr>
          <w:rFonts w:ascii="Courier New" w:hAnsi="Courier New"/>
          <w:sz w:val="18"/>
        </w:rPr>
        <w:t>package com.library;</w:t>
        <w:br/>
        <w:br/>
        <w:t>import com.library.service.BookService;</w:t>
        <w:br/>
        <w:t>import org.springframework.context.ApplicationContext;</w:t>
        <w:br/>
        <w:t>import org.springframework.context.support.ClassPathXmlApplicationContext;</w:t>
        <w:br/>
        <w:br/>
        <w:t>public class LibraryManagementApplication {</w:t>
        <w:br/>
        <w:t xml:space="preserve">  public static void main(String[] args){</w:t>
        <w:br/>
        <w:t xml:space="preserve">    ApplicationContext context =</w:t>
        <w:br/>
        <w:t xml:space="preserve">      new ClassPathXmlApplicationContext("applicationContext.xml");</w:t>
        <w:br/>
        <w:t xml:space="preserve">    BookService service=context.getBean("bookService",BookService.class);</w:t>
        <w:br/>
        <w:t xml:space="preserve">    service.service();</w:t>
        <w:br/>
        <w:t xml:space="preserve">  }</w:t>
        <w:br/>
        <w:t>}</w:t>
      </w:r>
    </w:p>
    <w:p>
      <w:pPr>
        <w:pStyle w:val="Heading2"/>
      </w:pPr>
      <w:r>
        <w:t>Spring Boot (Exercise 9)</w:t>
      </w:r>
    </w:p>
    <w:p>
      <w:r>
        <w:rPr>
          <w:rFonts w:ascii="Courier New" w:hAnsi="Courier New"/>
          <w:sz w:val="18"/>
        </w:rPr>
        <w:t>@SpringBootApplication</w:t>
        <w:br/>
        <w:t>public class LibraryManagementApplication {</w:t>
        <w:br/>
        <w:t xml:space="preserve">  public static void main(String[] args){</w:t>
        <w:br/>
        <w:t xml:space="preserve">    SpringApplication.run(LibraryManagementApplication.class,args);</w:t>
        <w:br/>
        <w:t xml:space="preserve">  }</w:t>
        <w:br/>
        <w:t>}</w:t>
        <w:br/>
        <w:br/>
        <w:t>// application.properties</w:t>
        <w:br/>
        <w:t>spring.datasource.url=jdbc:h2:mem:testdb</w:t>
        <w:br/>
        <w:t>spring.h2.console.enabled=true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
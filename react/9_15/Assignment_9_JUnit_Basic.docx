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9</w:t>
      </w:r>
    </w:p>
    <w:p>
      <w:pPr>
        <w:pStyle w:val="ListBullet"/>
      </w:pPr>
      <w:r>
        <w:t>Set up JUnit project.</w:t>
      </w:r>
    </w:p>
    <w:p>
      <w:pPr>
        <w:pStyle w:val="ListBullet"/>
      </w:pPr>
      <w:r>
        <w:t>Add JUnit dependency.</w:t>
      </w:r>
    </w:p>
    <w:p>
      <w:pPr>
        <w:pStyle w:val="ListBullet"/>
      </w:pPr>
      <w:r>
        <w:t>Create test class.</w:t>
      </w:r>
    </w:p>
    <w:p>
      <w:pPr>
        <w:pStyle w:val="ListBullet"/>
      </w:pPr>
      <w:r>
        <w:t>Use assertions.</w:t>
      </w:r>
    </w:p>
    <w:p>
      <w:pPr>
        <w:pStyle w:val="ListBullet"/>
      </w:pPr>
      <w:r>
        <w:t>Use @Before/@After.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
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10</w:t>
      </w:r>
    </w:p>
    <w:p>
      <w:pPr>
        <w:pStyle w:val="ListBullet"/>
      </w:pPr>
      <w:r>
        <w:t>Parameterized Tests.</w:t>
      </w:r>
    </w:p>
    <w:p>
      <w:pPr>
        <w:pStyle w:val="ListBullet"/>
      </w:pPr>
      <w:r>
        <w:t>Test Suites.</w:t>
      </w:r>
    </w:p>
    <w:p>
      <w:pPr>
        <w:pStyle w:val="ListBullet"/>
      </w:pPr>
      <w:r>
        <w:t>Execution Order.</w:t>
      </w:r>
    </w:p>
    <w:p>
      <w:pPr>
        <w:pStyle w:val="ListBullet"/>
      </w:pPr>
      <w:r>
        <w:t>Exception Testing.</w:t>
      </w:r>
    </w:p>
    <w:p>
      <w:pPr>
        <w:pStyle w:val="ListBullet"/>
      </w:pPr>
      <w:r>
        <w:t>Timeout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
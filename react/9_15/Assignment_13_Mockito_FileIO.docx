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13</w:t>
      </w:r>
    </w:p>
    <w:p>
      <w:pPr>
        <w:pStyle w:val="ListBullet"/>
      </w:pPr>
      <w:r>
        <w:t>Mock FileReader/FileWriter.</w:t>
      </w:r>
    </w:p>
    <w:p>
      <w:pPr>
        <w:pStyle w:val="ListBullet"/>
      </w:pPr>
      <w:r>
        <w:t>Stub file operations.</w:t>
      </w:r>
    </w:p>
    <w:p>
      <w:pPr>
        <w:pStyle w:val="ListBullet"/>
      </w:pPr>
      <w:r>
        <w:t>Verify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
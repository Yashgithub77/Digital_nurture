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11</w:t>
      </w:r>
    </w:p>
    <w:p>
      <w:pPr>
        <w:pStyle w:val="ListBullet"/>
      </w:pPr>
      <w:r>
        <w:t>Mock Repository.</w:t>
      </w:r>
    </w:p>
    <w:p>
      <w:pPr>
        <w:pStyle w:val="ListBullet"/>
      </w:pPr>
      <w:r>
        <w:t>Stub methods.</w:t>
      </w:r>
    </w:p>
    <w:p>
      <w:pPr>
        <w:pStyle w:val="ListBullet"/>
      </w:pPr>
      <w:r>
        <w:t>Verify service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
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14</w:t>
      </w:r>
    </w:p>
    <w:p>
      <w:pPr>
        <w:pStyle w:val="ListBullet"/>
      </w:pPr>
      <w:r>
        <w:t>Mock Network client.</w:t>
      </w:r>
    </w:p>
    <w:p>
      <w:pPr>
        <w:pStyle w:val="ListBullet"/>
      </w:pPr>
      <w:r>
        <w:t>Stub connect().</w:t>
      </w:r>
    </w:p>
    <w:p>
      <w:pPr>
        <w:pStyle w:val="ListBullet"/>
      </w:pPr>
      <w:r>
        <w:t>Verify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
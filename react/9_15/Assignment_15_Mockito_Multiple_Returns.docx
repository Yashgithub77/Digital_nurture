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15</w:t>
      </w:r>
    </w:p>
    <w:p>
      <w:pPr>
        <w:pStyle w:val="ListBullet"/>
      </w:pPr>
      <w:r>
        <w:t>Use consecutive thenReturn().</w:t>
      </w:r>
    </w:p>
    <w:p>
      <w:pPr>
        <w:pStyle w:val="ListBullet"/>
      </w:pPr>
      <w:r>
        <w:t>Verify multiple responses.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